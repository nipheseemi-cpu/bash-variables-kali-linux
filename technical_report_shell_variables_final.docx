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Report: Creating and Executing a Bash Script with Variables in Kali Linux</w:t>
      </w:r>
    </w:p>
    <w:p>
      <w:pPr>
        <w:jc w:val="center"/>
      </w:pPr>
      <w:r>
        <w:rPr>
          <w:i/>
        </w:rPr>
        <w:t>Project type: Beginner Linux / Bash scripting exercise</w:t>
      </w:r>
    </w:p>
    <w:p>
      <w:pPr>
        <w:pStyle w:val="Heading1"/>
      </w:pPr>
      <w:r>
        <w:t>1. Abstract</w:t>
      </w:r>
    </w:p>
    <w:p>
      <w:r>
        <w:t>This report documents a beginner Bash scripting exercise performed in Kali Linux. A script named leinad.sh was created in the user's home directory, populated with five variables, and executed from the terminal. The script printed the value of each variable to standard output. The screenshots show that the script ran and displayed the configured values.</w:t>
      </w:r>
    </w:p>
    <w:p>
      <w:pPr>
        <w:pStyle w:val="Heading1"/>
      </w:pPr>
      <w:r>
        <w:t>2. Objectives</w:t>
      </w:r>
    </w:p>
    <w:p>
      <w:pPr>
        <w:pStyle w:val="ListBullet"/>
      </w:pPr>
      <w:r>
        <w:t>Create a Bash script file named leinad.sh.</w:t>
      </w:r>
    </w:p>
    <w:p>
      <w:pPr>
        <w:pStyle w:val="ListBullet"/>
      </w:pPr>
      <w:r>
        <w:t>Define and assign values to five shell variables.</w:t>
      </w:r>
    </w:p>
    <w:p>
      <w:pPr>
        <w:pStyle w:val="ListBullet"/>
      </w:pPr>
      <w:r>
        <w:t>Use echo to display each variable's value.</w:t>
      </w:r>
    </w:p>
    <w:p>
      <w:pPr>
        <w:pStyle w:val="ListBullet"/>
      </w:pPr>
      <w:r>
        <w:t>Make the script executable and run it from the terminal.</w:t>
      </w:r>
    </w:p>
    <w:p>
      <w:pPr>
        <w:pStyle w:val="ListBullet"/>
      </w:pPr>
      <w:r>
        <w:t>Confirm that the output matches the assigned values.</w:t>
      </w:r>
    </w:p>
    <w:p>
      <w:pPr>
        <w:pStyle w:val="Heading1"/>
      </w:pPr>
      <w:r>
        <w:t>3. Tools and Environment</w:t>
      </w:r>
    </w:p>
    <w:p>
      <w:pPr>
        <w:pStyle w:val="ListBullet"/>
      </w:pPr>
      <w:r>
        <w:t>Operating system: Kali Linux (shown in the screenshots).</w:t>
      </w:r>
    </w:p>
    <w:p>
      <w:pPr>
        <w:pStyle w:val="ListBullet"/>
      </w:pPr>
      <w:r>
        <w:t>Shell: Bash, indicated by the script's shebang line.</w:t>
      </w:r>
    </w:p>
    <w:p>
      <w:pPr>
        <w:pStyle w:val="ListBullet"/>
      </w:pPr>
      <w:r>
        <w:t>Text editor: GNU nano 9.0.</w:t>
      </w:r>
    </w:p>
    <w:p>
      <w:pPr>
        <w:pStyle w:val="ListBullet"/>
      </w:pPr>
      <w:r>
        <w:t>Terminal commands: touch, ls -al, chmod, and script execution with ./leinad.sh.</w:t>
      </w:r>
    </w:p>
    <w:p>
      <w:pPr>
        <w:pStyle w:val="Heading1"/>
      </w:pPr>
      <w:r>
        <w:t>4. Variables Used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Assigned value</w:t>
            </w:r>
          </w:p>
        </w:tc>
        <w:tc>
          <w:tcPr>
            <w:tcW w:type="dxa" w:w="3312"/>
          </w:tcPr>
          <w:p>
            <w:r>
              <w:t>Purpose / interpretation</w:t>
            </w:r>
          </w:p>
        </w:tc>
      </w:tr>
      <w:tr>
        <w:tc>
          <w:tcPr>
            <w:tcW w:type="dxa" w:w="3312"/>
          </w:tcPr>
          <w:p>
            <w:r>
              <w:t>source_ip</w:t>
            </w:r>
          </w:p>
        </w:tc>
        <w:tc>
          <w:tcPr>
            <w:tcW w:type="dxa" w:w="3312"/>
          </w:tcPr>
          <w:p>
            <w:r>
              <w:t>192.168.1.10</w:t>
            </w:r>
          </w:p>
        </w:tc>
        <w:tc>
          <w:tcPr>
            <w:tcW w:type="dxa" w:w="3312"/>
          </w:tcPr>
          <w:p>
            <w:r>
              <w:t>An example source IP address; the script stores and prints it.</w:t>
            </w:r>
          </w:p>
        </w:tc>
      </w:tr>
      <w:tr>
        <w:tc>
          <w:tcPr>
            <w:tcW w:type="dxa" w:w="3312"/>
          </w:tcPr>
          <w:p>
            <w:r>
              <w:t>source_port</w:t>
            </w:r>
          </w:p>
        </w:tc>
        <w:tc>
          <w:tcPr>
            <w:tcW w:type="dxa" w:w="3312"/>
          </w:tcPr>
          <w:p>
            <w:r>
              <w:t>54321</w:t>
            </w:r>
          </w:p>
        </w:tc>
        <w:tc>
          <w:tcPr>
            <w:tcW w:type="dxa" w:w="3312"/>
          </w:tcPr>
          <w:p>
            <w:r>
              <w:t>A numeric value used as an example source port.</w:t>
            </w:r>
          </w:p>
        </w:tc>
      </w:tr>
      <w:tr>
        <w:tc>
          <w:tcPr>
            <w:tcW w:type="dxa" w:w="3312"/>
          </w:tcPr>
          <w:p>
            <w:r>
              <w:t>protocol</w:t>
            </w:r>
          </w:p>
        </w:tc>
        <w:tc>
          <w:tcPr>
            <w:tcW w:type="dxa" w:w="3312"/>
          </w:tcPr>
          <w:p>
            <w:r>
              <w:t>TCP</w:t>
            </w:r>
          </w:p>
        </w:tc>
        <w:tc>
          <w:tcPr>
            <w:tcW w:type="dxa" w:w="3312"/>
          </w:tcPr>
          <w:p>
            <w:r>
              <w:t>The network transport protocol recorded in the variable.</w:t>
            </w:r>
          </w:p>
        </w:tc>
      </w:tr>
      <w:tr>
        <w:tc>
          <w:tcPr>
            <w:tcW w:type="dxa" w:w="3312"/>
          </w:tcPr>
          <w:p>
            <w:r>
              <w:t>test_date</w:t>
            </w:r>
          </w:p>
        </w:tc>
        <w:tc>
          <w:tcPr>
            <w:tcW w:type="dxa" w:w="3312"/>
          </w:tcPr>
          <w:p>
            <w:r>
              <w:t>21-10-2026</w:t>
            </w:r>
          </w:p>
        </w:tc>
        <w:tc>
          <w:tcPr>
            <w:tcW w:type="dxa" w:w="3312"/>
          </w:tcPr>
          <w:p>
            <w:r>
              <w:t>The date string recorded for the test.</w:t>
            </w:r>
          </w:p>
        </w:tc>
      </w:tr>
      <w:tr>
        <w:tc>
          <w:tcPr>
            <w:tcW w:type="dxa" w:w="3312"/>
          </w:tcPr>
          <w:p>
            <w:r>
              <w:t>destination_port</w:t>
            </w:r>
          </w:p>
        </w:tc>
        <w:tc>
          <w:tcPr>
            <w:tcW w:type="dxa" w:w="3312"/>
          </w:tcPr>
          <w:p>
            <w:r>
              <w:t>22</w:t>
            </w:r>
          </w:p>
        </w:tc>
        <w:tc>
          <w:tcPr>
            <w:tcW w:type="dxa" w:w="3312"/>
          </w:tcPr>
          <w:p>
            <w:r>
              <w:t>The destination port commonly used by SSH.</w:t>
            </w:r>
          </w:p>
        </w:tc>
      </w:tr>
    </w:tbl>
    <w:p>
      <w:r>
        <w:t>Note: These are values assigned in the script, not evidence that a real network connection was attempted or that the IP address and ports were observed on a live connection.</w:t>
      </w:r>
    </w:p>
    <w:p>
      <w:pPr>
        <w:pStyle w:val="Heading1"/>
      </w:pPr>
      <w:r>
        <w:t>5. Methodology</w:t>
      </w:r>
    </w:p>
    <w:p>
      <w:pPr>
        <w:pStyle w:val="ListNumber"/>
      </w:pPr>
      <w:r>
        <w:rPr>
          <w:b/>
        </w:rPr>
        <w:t xml:space="preserve">Create the file: </w:t>
      </w:r>
      <w:r>
        <w:t>The command `sudo touch leinad.sh` created an empty file named leinad.sh in the current directory.</w:t>
      </w:r>
    </w:p>
    <w:p>
      <w:pPr>
        <w:pStyle w:val="ListNumber"/>
      </w:pPr>
      <w:r>
        <w:rPr>
          <w:b/>
        </w:rPr>
        <w:t xml:space="preserve">Inspect the directory: </w:t>
      </w:r>
      <w:r>
        <w:t>The command `ls -al` displayed the files and their permissions in the home directory.</w:t>
      </w:r>
    </w:p>
    <w:p>
      <w:pPr>
        <w:pStyle w:val="ListNumber"/>
      </w:pPr>
      <w:r>
        <w:rPr>
          <w:b/>
        </w:rPr>
        <w:t xml:space="preserve">Write the script: </w:t>
      </w:r>
      <w:r>
        <w:t>GNU nano was used to enter the Bash shebang, variable assignments, and echo statements.</w:t>
      </w:r>
    </w:p>
    <w:p>
      <w:pPr>
        <w:pStyle w:val="ListNumber"/>
      </w:pPr>
      <w:r>
        <w:rPr>
          <w:b/>
        </w:rPr>
        <w:t xml:space="preserve">Set execution permissions: </w:t>
      </w:r>
      <w:r>
        <w:t>The screenshots show attempts to use chmod to add execute permission and modify permissions. The exact final permission state is not established by the screenshots.</w:t>
      </w:r>
    </w:p>
    <w:p>
      <w:pPr>
        <w:pStyle w:val="ListNumber"/>
      </w:pPr>
      <w:r>
        <w:rPr>
          <w:b/>
        </w:rPr>
        <w:t xml:space="preserve">Execute the script: </w:t>
      </w:r>
      <w:r>
        <w:t>The command `./leinad.sh` ran the script and printed the five variable values.</w:t>
      </w:r>
    </w:p>
    <w:p>
      <w:pPr>
        <w:pStyle w:val="Heading1"/>
      </w:pPr>
      <w:r>
        <w:t>6. Script Contents</w:t>
      </w:r>
    </w:p>
    <w:p>
      <w:pPr>
        <w:spacing w:after="120"/>
        <w:ind w:left="360"/>
      </w:pPr>
      <w:r>
        <w:rPr>
          <w:rFonts w:ascii="Consolas" w:hAnsi="Consolas"/>
          <w:sz w:val="18"/>
        </w:rPr>
        <w:t>#!/usr/bin/bash</w:t>
        <w:br/>
        <w:t>source_ip=192.168.1.10</w:t>
        <w:br/>
        <w:t>source_port=54321</w:t>
        <w:br/>
        <w:t>protocol=TCP</w:t>
        <w:br/>
        <w:t>test_date=21-10-2026</w:t>
        <w:br/>
        <w:t>destination_port=22</w:t>
        <w:br/>
        <w:br/>
        <w:t>echo $source_ip</w:t>
        <w:br/>
        <w:t>echo $source_port</w:t>
        <w:br/>
        <w:t>echo $protocol</w:t>
        <w:br/>
        <w:t>echo $test_date</w:t>
        <w:br/>
        <w:t>echo $destination_port</w:t>
      </w:r>
    </w:p>
    <w:p>
      <w:pPr>
        <w:pStyle w:val="Heading1"/>
      </w:pPr>
      <w:r>
        <w:t>7. Results</w:t>
      </w:r>
    </w:p>
    <w:p>
      <w:r>
        <w:t>The terminal output shown in the screenshots was:</w:t>
      </w:r>
    </w:p>
    <w:p>
      <w:pPr>
        <w:ind w:left="360"/>
      </w:pPr>
      <w:r>
        <w:rPr>
          <w:rFonts w:ascii="Consolas" w:hAnsi="Consolas"/>
          <w:sz w:val="20"/>
        </w:rPr>
        <w:t>192.168.1.10</w:t>
        <w:br/>
        <w:t>54321</w:t>
        <w:br/>
        <w:t>TCP</w:t>
        <w:br/>
        <w:t>21-10-2026</w:t>
        <w:br/>
        <w:t>22</w:t>
      </w:r>
    </w:p>
    <w:p>
      <w:r>
        <w:t>The output matches the five values assigned in the script. This confirms that Bash read the assignments and that each echo statement printed the corresponding variable.</w:t>
      </w:r>
    </w:p>
    <w:p>
      <w:pPr>
        <w:pStyle w:val="Heading1"/>
      </w:pPr>
      <w:r>
        <w:t>8. Conclusion</w:t>
      </w:r>
    </w:p>
    <w:p>
      <w:r>
        <w:t>The exercise successfully demonstrates how to create, edit, and execute a basic Bash script in Kali Linux. Five variables were assigned values and printed to the terminal. The next step is to improve readability and, if required, extend the script with carefully defined network checks and evidence of their results.</w:t>
      </w:r>
    </w:p>
    <w:p>
      <w:pPr>
        <w:pStyle w:val="Heading1"/>
      </w:pPr>
      <w:r>
        <w:t>GitHub README Summary</w:t>
      </w:r>
    </w:p>
    <w:p>
      <w:r>
        <w:t>A beginner Bash scripting exercise in Kali Linux that defines five network-related variables and prints their values to the terminal. The project demonstrates file creation, basic shell variable assignment, echo output, and script execution. It does not perform an actual network scan or establish an SSH connection.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